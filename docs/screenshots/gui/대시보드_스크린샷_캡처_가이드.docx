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Qt 대시보드 화면 캡처 가이드</w:t>
      </w:r>
    </w:p>
    <w:p>
      <w:r>
        <w:t>AURIX MediRun Qt 대시보드(src/medirun_gui)를 실행해 각 화면을 깨끗한 PNG 이미지로 저장하는 방법을 정리한다. 결과 이미지는 docs/screenshots/gui/ 에 보관한다.</w:t>
      </w:r>
    </w:p>
    <w:p>
      <w:pPr>
        <w:pStyle w:val="Heading1"/>
      </w:pPr>
      <w:r>
        <w:t>1. 핵심 원리</w:t>
      </w:r>
    </w:p>
    <w:p>
      <w:r>
        <w:t>GNOME Shell의 내장 스크린샷 단축키인 Alt+PrintScreen(포커스된 창만 캡처)을 xdotool로 시뮬레이션한다. 결과 파일은 자동으로 ~/Pictures/Screenshots/ 에 저장되며, 이를 원하는 이름으로 docs/screenshots/gui/ 에 복사한다.</w:t>
      </w:r>
    </w:p>
    <w:p>
      <w:r>
        <w:rPr>
          <w:b/>
        </w:rPr>
        <w:t>사용하지 않은 방법과 이유:</w:t>
      </w:r>
    </w:p>
    <w:p>
      <w:pPr>
        <w:pStyle w:val="ListBullet"/>
      </w:pPr>
      <w:r>
        <w:t>xwd -root / xwd -id : 컴포지팅 창 관리자(GNOME Shell/mutter) 환경에서 XGetImage로 개별·루트 창을 캡처하면 색이 깨지거나(RGB 어긋남) 이전 화면이 고스팅되어 나옴.</w:t>
      </w:r>
    </w:p>
    <w:p>
      <w:pPr>
        <w:pStyle w:val="ListBullet"/>
      </w:pPr>
      <w:r>
        <w:t>org.gnome.Shell.Screenshot D-Bus 직접 호출 : AccessDenied로 거부됨(외부 호출자 미허용 정책).</w:t>
      </w:r>
    </w:p>
    <w:p>
      <w:pPr>
        <w:pStyle w:val="ListBullet"/>
      </w:pPr>
      <w:r>
        <w:t>org.freedesktop.portal.Screenshot : 매번 전체 화면 선택용 인터랙티브 다이얼로그가 뜨고, 특정 창만 잘라내기 어려움.</w:t>
      </w:r>
    </w:p>
    <w:p>
      <w:pPr>
        <w:pStyle w:val="Heading1"/>
      </w:pPr>
      <w:r>
        <w:t>2. 사전 준비</w:t>
      </w:r>
    </w:p>
    <w:p>
      <w:r>
        <w:t>마우스 클릭·키 입력 자동화를 위해 xdotool이 필요하다 (최초 1회, sudo 필요).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color w:val="1A1A1A"/>
          <w:sz w:val="19"/>
        </w:rPr>
        <w:t>sudo apt-get install -y xdotool</w:t>
      </w:r>
    </w:p>
    <w:p>
      <w:pPr>
        <w:pStyle w:val="Heading1"/>
      </w:pPr>
      <w:r>
        <w:t>3. 앱 실행 (한글 입력기 우회)</w:t>
      </w:r>
    </w:p>
    <w:p>
      <w:r>
        <w:t>시스템 IBUS 입력기가 한글(hangul) 엔진으로 설정되어 있으면 xdotool type으로 입력한 영문이 한글 자모로 깨진다. IBUS 전역 설정을 바꾸면 사용자의 다른 프로그램 입력에도 영향을 주므로, 대시보드 프로세스에만 입력기를 끄고 실행한다.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color w:val="1A1A1A"/>
          <w:sz w:val="19"/>
        </w:rPr>
        <w:t>cd src/medirun_gui/build</w:t>
      </w:r>
      <w:r>
        <w:br/>
      </w:r>
      <w:r>
        <w:rPr>
          <w:rFonts w:ascii="Consolas" w:hAnsi="Consolas"/>
          <w:color w:val="1A1A1A"/>
          <w:sz w:val="19"/>
        </w:rPr>
        <w:t>DISPLAY=:0 QT_IM_MODULE=none GTK_IM_MODULE=none XMODIFIERS= ./medirun_gui_app &amp;</w:t>
      </w:r>
    </w:p>
    <w:p>
      <w:pPr>
        <w:pStyle w:val="Heading1"/>
      </w:pPr>
      <w:r>
        <w:t>4. 창 위치 확인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color w:val="1A1A1A"/>
          <w:sz w:val="19"/>
        </w:rPr>
        <w:t>DISPLAY=:0 xwininfo -root -tree | grep -i "medirun\|aurix\|로그인"</w:t>
      </w:r>
      <w:r>
        <w:br/>
      </w:r>
      <w:r>
        <w:rPr>
          <w:rFonts w:ascii="Consolas" w:hAnsi="Consolas"/>
          <w:color w:val="1A1A1A"/>
          <w:sz w:val="19"/>
        </w:rPr>
        <w:t># 예) 0x3000011 "AURIX MediRun 로그인" ...  +365+166</w:t>
      </w:r>
      <w:r>
        <w:br/>
      </w:r>
      <w:r>
        <w:rPr>
          <w:rFonts w:ascii="Consolas" w:hAnsi="Consolas"/>
          <w:color w:val="1A1A1A"/>
          <w:sz w:val="19"/>
        </w:rPr>
      </w:r>
      <w:r>
        <w:br/>
      </w:r>
      <w:r>
        <w:rPr>
          <w:rFonts w:ascii="Consolas" w:hAnsi="Consolas"/>
          <w:color w:val="1A1A1A"/>
          <w:sz w:val="19"/>
        </w:rPr>
        <w:t>DISPLAY=:0 xwininfo -id &lt;윈도우ID&gt; | grep -E "Absolute|Width|Height"</w:t>
      </w:r>
    </w:p>
    <w:p>
      <w:pPr>
        <w:pStyle w:val="Heading1"/>
      </w:pPr>
      <w:r>
        <w:t>5. 로그인 입력</w:t>
      </w:r>
    </w:p>
    <w:p>
      <w:r>
        <w:t>기본 계정: 관리자 admin / admin123, 작업자 user / user123.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color w:val="1A1A1A"/>
          <w:sz w:val="19"/>
        </w:rPr>
        <w:t>DISPLAY=:0 xdotool windowraise &lt;윈도우ID&gt;</w:t>
      </w:r>
      <w:r>
        <w:br/>
      </w:r>
      <w:r>
        <w:rPr>
          <w:rFonts w:ascii="Consolas" w:hAnsi="Consolas"/>
          <w:color w:val="1A1A1A"/>
          <w:sz w:val="19"/>
        </w:rPr>
        <w:t>DISPLAY=:0 xdotool mousemove &lt;아이디필드X&gt; &lt;아이디필드Y&gt; click 1</w:t>
      </w:r>
      <w:r>
        <w:br/>
      </w:r>
      <w:r>
        <w:rPr>
          <w:rFonts w:ascii="Consolas" w:hAnsi="Consolas"/>
          <w:color w:val="1A1A1A"/>
          <w:sz w:val="19"/>
        </w:rPr>
        <w:t>DISPLAY=:0 xdotool key --clearmodifiers ctrl+a</w:t>
      </w:r>
      <w:r>
        <w:br/>
      </w:r>
      <w:r>
        <w:rPr>
          <w:rFonts w:ascii="Consolas" w:hAnsi="Consolas"/>
          <w:color w:val="1A1A1A"/>
          <w:sz w:val="19"/>
        </w:rPr>
        <w:t>DISPLAY=:0 xdotool key --clearmodifiers BackSpace</w:t>
      </w:r>
      <w:r>
        <w:br/>
      </w:r>
      <w:r>
        <w:rPr>
          <w:rFonts w:ascii="Consolas" w:hAnsi="Consolas"/>
          <w:color w:val="1A1A1A"/>
          <w:sz w:val="19"/>
        </w:rPr>
        <w:t>DISPLAY=:0 xdotool type --clearmodifiers --delay 80 "admin"</w:t>
      </w:r>
      <w:r>
        <w:br/>
      </w:r>
      <w:r>
        <w:rPr>
          <w:rFonts w:ascii="Consolas" w:hAnsi="Consolas"/>
          <w:color w:val="1A1A1A"/>
          <w:sz w:val="19"/>
        </w:rPr>
        <w:t>DISPLAY=:0 xdotool key --clearmodifiers Tab      # 클릭보다 필드 이동이 안정적</w:t>
      </w:r>
      <w:r>
        <w:br/>
      </w:r>
      <w:r>
        <w:rPr>
          <w:rFonts w:ascii="Consolas" w:hAnsi="Consolas"/>
          <w:color w:val="1A1A1A"/>
          <w:sz w:val="19"/>
        </w:rPr>
        <w:t>DISPLAY=:0 xdotool key --clearmodifiers ctrl+a</w:t>
      </w:r>
      <w:r>
        <w:br/>
      </w:r>
      <w:r>
        <w:rPr>
          <w:rFonts w:ascii="Consolas" w:hAnsi="Consolas"/>
          <w:color w:val="1A1A1A"/>
          <w:sz w:val="19"/>
        </w:rPr>
        <w:t>DISPLAY=:0 xdotool key --clearmodifiers BackSpace</w:t>
      </w:r>
      <w:r>
        <w:br/>
      </w:r>
      <w:r>
        <w:rPr>
          <w:rFonts w:ascii="Consolas" w:hAnsi="Consolas"/>
          <w:color w:val="1A1A1A"/>
          <w:sz w:val="19"/>
        </w:rPr>
        <w:t>DISPLAY=:0 xdotool type --clearmodifiers --delay 80 "admin123"</w:t>
      </w:r>
      <w:r>
        <w:br/>
      </w:r>
      <w:r>
        <w:rPr>
          <w:rFonts w:ascii="Consolas" w:hAnsi="Consolas"/>
          <w:color w:val="1A1A1A"/>
          <w:sz w:val="19"/>
        </w:rPr>
        <w:t>DISPLAY=:0 xdotool mousemove &lt;로그인버튼X&gt; &lt;로그인버튼Y&gt; click 1</w:t>
      </w:r>
    </w:p>
    <w:p>
      <w:pPr>
        <w:pStyle w:val="Heading1"/>
      </w:pPr>
      <w:r>
        <w:t>6. 탭 이동 후 캡처 (탭마다 반복)</w:t>
      </w:r>
    </w:p>
    <w:p>
      <w:pPr>
        <w:spacing w:before="80" w:after="160"/>
        <w:ind w:left="360"/>
        <w:shd w:val="clear" w:fill="F2F2F2"/>
      </w:pPr>
      <w:r>
        <w:rPr>
          <w:rFonts w:ascii="Consolas" w:hAnsi="Consolas"/>
          <w:color w:val="1A1A1A"/>
          <w:sz w:val="19"/>
        </w:rPr>
        <w:t>DISPLAY=:0 xdotool windowraise &lt;윈도우ID&gt;</w:t>
      </w:r>
      <w:r>
        <w:br/>
      </w:r>
      <w:r>
        <w:rPr>
          <w:rFonts w:ascii="Consolas" w:hAnsi="Consolas"/>
          <w:color w:val="1A1A1A"/>
          <w:sz w:val="19"/>
        </w:rPr>
        <w:t>DISPLAY=:0 xdotool mousemove &lt;탭X&gt; &lt;탭Y&gt; click 1</w:t>
      </w:r>
      <w:r>
        <w:br/>
      </w:r>
      <w:r>
        <w:rPr>
          <w:rFonts w:ascii="Consolas" w:hAnsi="Consolas"/>
          <w:color w:val="1A1A1A"/>
          <w:sz w:val="19"/>
        </w:rPr>
        <w:t>sleep 0.5</w:t>
      </w:r>
      <w:r>
        <w:br/>
      </w:r>
      <w:r>
        <w:rPr>
          <w:rFonts w:ascii="Consolas" w:hAnsi="Consolas"/>
          <w:color w:val="1A1A1A"/>
          <w:sz w:val="19"/>
        </w:rPr>
        <w:t>DISPLAY=:0 xdotool key --clearmodifiers alt+Print   # 포커스된 창만 캡처</w:t>
      </w:r>
      <w:r>
        <w:br/>
      </w:r>
      <w:r>
        <w:rPr>
          <w:rFonts w:ascii="Consolas" w:hAnsi="Consolas"/>
          <w:color w:val="1A1A1A"/>
          <w:sz w:val="19"/>
        </w:rPr>
        <w:t>sleep 1</w:t>
      </w:r>
      <w:r>
        <w:br/>
      </w:r>
      <w:r>
        <w:rPr>
          <w:rFonts w:ascii="Consolas" w:hAnsi="Consolas"/>
          <w:color w:val="1A1A1A"/>
          <w:sz w:val="19"/>
        </w:rPr>
      </w:r>
      <w:r>
        <w:br/>
      </w:r>
      <w:r>
        <w:rPr>
          <w:rFonts w:ascii="Consolas" w:hAnsi="Consolas"/>
          <w:color w:val="1A1A1A"/>
          <w:sz w:val="19"/>
        </w:rPr>
        <w:t>LATEST=$(ls -t /home/hj/Pictures/Screenshots/ | head -1)</w:t>
      </w:r>
      <w:r>
        <w:br/>
      </w:r>
      <w:r>
        <w:rPr>
          <w:rFonts w:ascii="Consolas" w:hAnsi="Consolas"/>
          <w:color w:val="1A1A1A"/>
          <w:sz w:val="19"/>
        </w:rPr>
        <w:t>cp "/home/hj/Pictures/Screenshots/$LATEST" docs/screenshots/gui/이름.png</w:t>
      </w:r>
    </w:p>
    <w:p>
      <w:pPr>
        <w:pStyle w:val="Heading1"/>
      </w:pPr>
      <w:r>
        <w:t>7. 주의사항</w:t>
      </w:r>
    </w:p>
    <w:p>
      <w:pPr>
        <w:pStyle w:val="ListBullet"/>
      </w:pPr>
      <w:r>
        <w:t>매 캡처 직전 windowraise + 대상 창 클릭을 다시 해야 한다. 터미널 창이 자주 포커스를 가로채서, 생략하면 엉뚱한 창(터미널)이 캡처된다.</w:t>
      </w:r>
    </w:p>
    <w:p>
      <w:pPr>
        <w:pStyle w:val="ListBullet"/>
      </w:pPr>
      <w:r>
        <w:t>클릭이 빗나가도 에러 없이 조용히 실패하고 직전 화면이 그대로 찍힌다. 캡처 직후 이미지를 열어 원하는 화면이 맞는지 반드시 눈으로 확인한다.</w:t>
      </w:r>
    </w:p>
    <w:p>
      <w:pPr>
        <w:pStyle w:val="ListBullet"/>
      </w:pPr>
      <w:r>
        <w:t>작업이 끝나면 pkill -f medirun_gui_app 으로 프로세스를 종료한다.</w:t>
      </w:r>
    </w:p>
    <w:p>
      <w:pPr>
        <w:pStyle w:val="Heading1"/>
      </w:pPr>
      <w:r>
        <w:t>8. 결과물</w:t>
      </w:r>
    </w:p>
    <w:p>
      <w:r>
        <w:t>docs/screenshots/gui/ 에 저장된 이미지:</w:t>
      </w:r>
    </w:p>
    <w:p>
      <w:pPr>
        <w:pStyle w:val="ListBullet"/>
      </w:pPr>
      <w:r>
        <w:t>00_login.png — 로그인</w:t>
      </w:r>
    </w:p>
    <w:p>
      <w:pPr>
        <w:pStyle w:val="ListBullet"/>
      </w:pPr>
      <w:r>
        <w:t>01_overview.png — 운영 개요</w:t>
      </w:r>
    </w:p>
    <w:p>
      <w:pPr>
        <w:pStyle w:val="ListBullet"/>
      </w:pPr>
      <w:r>
        <w:t>02_robots.png — 로봇 관리</w:t>
      </w:r>
    </w:p>
    <w:p>
      <w:pPr>
        <w:pStyle w:val="ListBullet"/>
      </w:pPr>
      <w:r>
        <w:t>03_missions.png — 미션 관제</w:t>
      </w:r>
    </w:p>
    <w:p>
      <w:pPr>
        <w:pStyle w:val="ListBullet"/>
      </w:pPr>
      <w:r>
        <w:t>04_history.png — 호출 이력</w:t>
      </w:r>
    </w:p>
    <w:p>
      <w:pPr>
        <w:pStyle w:val="ListBullet"/>
      </w:pPr>
      <w:r>
        <w:t>05_users.png — 사용자 관리</w:t>
      </w:r>
    </w:p>
    <w:p>
      <w:pPr>
        <w:pStyle w:val="ListBullet"/>
      </w:pPr>
      <w:r>
        <w:t>06_settings.png — 시스템 설정</w:t>
      </w:r>
    </w:p>
    <w:p>
      <w:pPr>
        <w:pStyle w:val="ListBullet"/>
      </w:pPr>
      <w:r>
        <w:t>07_user_view.png — user 계정(작업자) 화면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